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Sign Language Recognition Using Fine-Tuned MobileNetV2 with Comparative Analysis of CNN</w:t>
      </w:r>
    </w:p>
    <w:p>
      <w:pPr>
        <w:pStyle w:val="Heading1"/>
      </w:pPr>
      <w:r>
        <w:t>Abstract</w:t>
      </w:r>
    </w:p>
    <w:p>
      <w:r>
        <w:t>Sign language recognition plays a crucial role in bridging communication gaps between hearing-impaired individuals and the general population. In this paper, we propose a real-time sign language recognition system using a fine-tuned MobileNetV2 model. A baseline Convolutional Neural Network (CNN) is also implemented for performance comparison. The dataset consists of 24 hand gesture classes representing alphabet signs. Data augmentation techniques are applied to improve generalization. Experimental results show that the proposed MobileNetV2-based model outperforms the baseline CNN in terms of accuracy and convergence speed. The system is also integrated with a webcam for real-time prediction.</w:t>
      </w:r>
    </w:p>
    <w:p>
      <w:pPr>
        <w:pStyle w:val="Heading1"/>
      </w:pPr>
      <w:r>
        <w:t>Keywords</w:t>
      </w:r>
    </w:p>
    <w:p>
      <w:r>
        <w:t>Sign Language Recognition, CNN, MobileNetV2, Deep Learning, Computer Vision</w:t>
      </w:r>
    </w:p>
    <w:p>
      <w:pPr>
        <w:pStyle w:val="Heading1"/>
      </w:pPr>
      <w:r>
        <w:t>1. Introduction</w:t>
      </w:r>
    </w:p>
    <w:p>
      <w:r>
        <w:t>Automatic sign language recognition helps reduce communication barriers for hearing-impaired individuals. Deep learning approaches, especially CNNs and transfer learning models, have significantly improved image classification performance. This work compares a custom CNN with a fine-tuned MobileNetV2 model and deploys the best model for real-time recognition.</w:t>
      </w:r>
    </w:p>
    <w:p>
      <w:pPr>
        <w:pStyle w:val="Heading1"/>
      </w:pPr>
      <w:r>
        <w:t>2. Methodology</w:t>
      </w:r>
    </w:p>
    <w:p>
      <w:r>
        <w:t>Dataset: 24 classes of hand gestures (A–Y excluding J &amp; Z).</w:t>
      </w:r>
    </w:p>
    <w:p>
      <w:r>
        <w:t>Image size: 64x64, normalized and augmented using rotation, zoom, shear, and flip.</w:t>
      </w:r>
    </w:p>
    <w:p>
      <w:pPr>
        <w:pStyle w:val="Heading1"/>
      </w:pPr>
      <w:r>
        <w:t>3. Models</w:t>
      </w:r>
    </w:p>
    <w:p>
      <w:r>
        <w:t>Baseline CNN: Convolutional layers + MaxPooling + Dense + Dropout.</w:t>
      </w:r>
    </w:p>
    <w:p>
      <w:r>
        <w:t>MobileNetV2: Pre-trained model fine-tuned with custom dense layers.</w:t>
      </w:r>
    </w:p>
    <w:p>
      <w:pPr>
        <w:pStyle w:val="Heading1"/>
      </w:pPr>
      <w:r>
        <w:t>4. Results</w:t>
      </w:r>
    </w:p>
    <w:p>
      <w:r>
        <w:t>MobileNetV2 achieved higher accuracy (~99%) compared to CNN.</w:t>
      </w:r>
    </w:p>
    <w:p>
      <w:r>
        <w:t>Evaluation metrics include accuracy, loss, classification report, and confusion matrix.</w:t>
      </w:r>
    </w:p>
    <w:p>
      <w:pPr>
        <w:pStyle w:val="Heading1"/>
      </w:pPr>
      <w:r>
        <w:t>5. Conclusion</w:t>
      </w:r>
    </w:p>
    <w:p>
      <w:r>
        <w:t>The proposed MobileNetV2-based system provides efficient and accurate sign language recognition and can be used in real-time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